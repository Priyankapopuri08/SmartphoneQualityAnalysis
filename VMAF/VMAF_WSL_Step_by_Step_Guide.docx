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0F530" w14:textId="77777777" w:rsidR="00A326DC" w:rsidRDefault="00042D04">
      <w:pPr>
        <w:pStyle w:val="Heading1"/>
      </w:pPr>
      <w:r>
        <w:t>Step-by-Step Installation and Usage Guide for VMAF in WSL Ubuntu</w:t>
      </w:r>
    </w:p>
    <w:p w14:paraId="2B3ADC2D" w14:textId="77777777" w:rsidR="00A326DC" w:rsidRDefault="00042D04">
      <w:pPr>
        <w:pStyle w:val="Heading2"/>
      </w:pPr>
      <w:r>
        <w:t>Step 1: Install WSL and Ubuntu</w:t>
      </w:r>
    </w:p>
    <w:p w14:paraId="0C1D647F" w14:textId="77777777" w:rsidR="00A326DC" w:rsidRDefault="00042D04">
      <w:r>
        <w:t>Open PowerShell as Administrator and run:</w:t>
      </w:r>
      <w:r>
        <w:br/>
      </w:r>
      <w:r>
        <w:br/>
        <w:t>wsl --install -d Ubuntu</w:t>
      </w:r>
      <w:r>
        <w:br/>
      </w:r>
      <w:r>
        <w:br/>
      </w:r>
      <w:r>
        <w:t>Reboot when prompted and complete Ubuntu setup.</w:t>
      </w:r>
    </w:p>
    <w:p w14:paraId="5EA524D1" w14:textId="77777777" w:rsidR="00A326DC" w:rsidRDefault="00042D04">
      <w:pPr>
        <w:pStyle w:val="Heading2"/>
      </w:pPr>
      <w:r>
        <w:t>Step 2: Update Ubuntu</w:t>
      </w:r>
    </w:p>
    <w:p w14:paraId="0082471D" w14:textId="77777777" w:rsidR="00A326DC" w:rsidRDefault="00042D04">
      <w:r>
        <w:t>Run the following commands:</w:t>
      </w:r>
      <w:r>
        <w:br/>
      </w:r>
      <w:r>
        <w:br/>
        <w:t>sudo apt update &amp;&amp; sudo apt upgrade -y</w:t>
      </w:r>
    </w:p>
    <w:p w14:paraId="20EEC734" w14:textId="77777777" w:rsidR="00A326DC" w:rsidRDefault="00042D04">
      <w:pPr>
        <w:pStyle w:val="Heading2"/>
      </w:pPr>
      <w:r>
        <w:t>Step 3: Install Required Tools</w:t>
      </w:r>
    </w:p>
    <w:p w14:paraId="035CDB0E" w14:textId="77777777" w:rsidR="00A326DC" w:rsidRDefault="00042D04">
      <w:r>
        <w:t>Install Python and utilities:</w:t>
      </w:r>
      <w:r>
        <w:br/>
      </w:r>
      <w:r>
        <w:br/>
        <w:t>sudo apt install -y python3 python3-pip python3-venv wget unzip</w:t>
      </w:r>
    </w:p>
    <w:p w14:paraId="1C4C59CE" w14:textId="77777777" w:rsidR="00A326DC" w:rsidRDefault="00042D04">
      <w:pPr>
        <w:pStyle w:val="Heading2"/>
      </w:pPr>
      <w:r>
        <w:t>Step 4: Create Python Virtual Environment</w:t>
      </w:r>
    </w:p>
    <w:p w14:paraId="381DE806" w14:textId="77777777" w:rsidR="00A326DC" w:rsidRDefault="00042D04">
      <w:r>
        <w:t>python3 -m venv vmaf-env</w:t>
      </w:r>
      <w:r>
        <w:br/>
        <w:t>source vmaf-env/bin/activate</w:t>
      </w:r>
    </w:p>
    <w:p w14:paraId="6E5B0881" w14:textId="77777777" w:rsidR="00A326DC" w:rsidRDefault="00042D04">
      <w:pPr>
        <w:pStyle w:val="Heading2"/>
      </w:pPr>
      <w:r>
        <w:t>Step 5: Download FFmpeg with libvmaf</w:t>
      </w:r>
    </w:p>
    <w:p w14:paraId="3562289C" w14:textId="77777777" w:rsidR="00A326DC" w:rsidRDefault="00042D04">
      <w:r>
        <w:t>mkdir -p ~/vmaf</w:t>
      </w:r>
      <w:r>
        <w:br/>
        <w:t>cd ~/vmaf</w:t>
      </w:r>
      <w:r>
        <w:br/>
        <w:t>wget https://johnvansickle.com/ffmpeg/releases/ffmpeg-7.0.2-amd64-static.tar.xz</w:t>
      </w:r>
      <w:r>
        <w:br/>
        <w:t>tar -xf ffmpeg-7.0.2-amd64-static.tar.xz</w:t>
      </w:r>
    </w:p>
    <w:p w14:paraId="11BCCA4E" w14:textId="77777777" w:rsidR="00A326DC" w:rsidRDefault="00042D04">
      <w:pPr>
        <w:pStyle w:val="Heading2"/>
      </w:pPr>
      <w:r>
        <w:t>Step 6: Add FFmpeg to PATH</w:t>
      </w:r>
    </w:p>
    <w:p w14:paraId="12A9DFD1" w14:textId="77777777" w:rsidR="00A326DC" w:rsidRDefault="00042D04">
      <w:r>
        <w:t>echo 'export PATH=$HOME/vmaf/ffmpeg-7.0.2-amd64-static:$PATH' &gt;&gt; ~/.bashrc</w:t>
      </w:r>
      <w:r>
        <w:br/>
        <w:t>source ~/.bashrc</w:t>
      </w:r>
    </w:p>
    <w:p w14:paraId="19FC015C" w14:textId="77777777" w:rsidR="00A326DC" w:rsidRDefault="00042D04">
      <w:pPr>
        <w:pStyle w:val="Heading2"/>
      </w:pPr>
      <w:r>
        <w:t>Step 7: Verify FFmpeg Installation</w:t>
      </w:r>
    </w:p>
    <w:p w14:paraId="73CCF53E" w14:textId="77777777" w:rsidR="00A326DC" w:rsidRDefault="00042D04">
      <w:r>
        <w:t>ffmpeg -version</w:t>
      </w:r>
      <w:r>
        <w:br/>
        <w:t>ffmpeg -filters | grep vmaf</w:t>
      </w:r>
    </w:p>
    <w:p w14:paraId="18E94F06" w14:textId="77777777" w:rsidR="00A326DC" w:rsidRDefault="00042D04">
      <w:pPr>
        <w:pStyle w:val="Heading2"/>
      </w:pPr>
      <w:r>
        <w:t>Step 8: Prepare Videos</w:t>
      </w:r>
    </w:p>
    <w:p w14:paraId="49896AA0" w14:textId="77777777" w:rsidR="00A326DC" w:rsidRDefault="00042D04">
      <w:r>
        <w:t>Place reference.mp4 and distorted.mp4 in the same directory.</w:t>
      </w:r>
      <w:r>
        <w:br/>
        <w:t>Ensure same content and alignment.</w:t>
      </w:r>
    </w:p>
    <w:p w14:paraId="37CC66F9" w14:textId="77777777" w:rsidR="00A326DC" w:rsidRDefault="00042D04">
      <w:pPr>
        <w:pStyle w:val="Heading2"/>
      </w:pPr>
      <w:r>
        <w:lastRenderedPageBreak/>
        <w:t>Step 9: Align Videos</w:t>
      </w:r>
    </w:p>
    <w:p w14:paraId="3797390C" w14:textId="77777777" w:rsidR="00A326DC" w:rsidRDefault="00042D04">
      <w:r>
        <w:t>Trim videos to same duration:</w:t>
      </w:r>
      <w:r>
        <w:br/>
      </w:r>
      <w:r>
        <w:br/>
        <w:t>ffmpeg -i reference.mp4 -t 60 -c copy ref_trim.mp4</w:t>
      </w:r>
      <w:r>
        <w:br/>
        <w:t>ffmpeg -i distorted.mp4 -t 60 -c copy dist_trim.mp4</w:t>
      </w:r>
    </w:p>
    <w:p w14:paraId="3F744BFD" w14:textId="77777777" w:rsidR="00A326DC" w:rsidRDefault="00042D04">
      <w:pPr>
        <w:pStyle w:val="Heading2"/>
      </w:pPr>
      <w:r>
        <w:t>Step 10: Run Python VMAF Script</w:t>
      </w:r>
    </w:p>
    <w:p w14:paraId="6B93FF73" w14:textId="77777777" w:rsidR="00A326DC" w:rsidRDefault="00042D04">
      <w:r>
        <w:t>Use the provided Python script (final_vmaf.py) and run:</w:t>
      </w:r>
      <w:r>
        <w:br/>
      </w:r>
      <w:r>
        <w:br/>
        <w:t>python final_vmaf.py</w:t>
      </w:r>
    </w:p>
    <w:p w14:paraId="27BBD71D" w14:textId="77777777" w:rsidR="00A326DC" w:rsidRDefault="00042D04">
      <w:pPr>
        <w:pStyle w:val="Heading2"/>
      </w:pPr>
      <w:r>
        <w:t>Expected Output</w:t>
      </w:r>
    </w:p>
    <w:p w14:paraId="6C384295" w14:textId="77777777" w:rsidR="00A326DC" w:rsidRDefault="00042D04">
      <w:r>
        <w:t>Overall VMAF score printed.</w:t>
      </w:r>
      <w:r>
        <w:br/>
        <w:t>Frame-level scores saved to CSV.</w:t>
      </w:r>
    </w:p>
    <w:sectPr w:rsidR="00A326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6481385">
    <w:abstractNumId w:val="8"/>
  </w:num>
  <w:num w:numId="2" w16cid:durableId="363600147">
    <w:abstractNumId w:val="6"/>
  </w:num>
  <w:num w:numId="3" w16cid:durableId="82530473">
    <w:abstractNumId w:val="5"/>
  </w:num>
  <w:num w:numId="4" w16cid:durableId="1611623886">
    <w:abstractNumId w:val="4"/>
  </w:num>
  <w:num w:numId="5" w16cid:durableId="112792630">
    <w:abstractNumId w:val="7"/>
  </w:num>
  <w:num w:numId="6" w16cid:durableId="835074934">
    <w:abstractNumId w:val="3"/>
  </w:num>
  <w:num w:numId="7" w16cid:durableId="139928443">
    <w:abstractNumId w:val="2"/>
  </w:num>
  <w:num w:numId="8" w16cid:durableId="766003418">
    <w:abstractNumId w:val="1"/>
  </w:num>
  <w:num w:numId="9" w16cid:durableId="564489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D04"/>
    <w:rsid w:val="0006063C"/>
    <w:rsid w:val="00136F2A"/>
    <w:rsid w:val="0015074B"/>
    <w:rsid w:val="0029639D"/>
    <w:rsid w:val="00326F90"/>
    <w:rsid w:val="00A326D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80C8DF"/>
  <w14:defaultImageDpi w14:val="300"/>
  <w15:docId w15:val="{46F59443-0876-4973-BB5C-4CB5E6E3D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saivivek ch</cp:lastModifiedBy>
  <cp:revision>2</cp:revision>
  <dcterms:created xsi:type="dcterms:W3CDTF">2026-01-14T10:55:00Z</dcterms:created>
  <dcterms:modified xsi:type="dcterms:W3CDTF">2026-01-14T10:55:00Z</dcterms:modified>
  <cp:category/>
</cp:coreProperties>
</file>