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2883" w14:textId="77777777" w:rsidR="00AB62B9" w:rsidRDefault="006E0373">
      <w:pPr>
        <w:pStyle w:val="Heading1"/>
      </w:pPr>
      <w:r>
        <w:t>OPVQ (Objective Perceptual Video Quality) Installation Guide</w:t>
      </w:r>
    </w:p>
    <w:p w14:paraId="623B200D" w14:textId="77777777" w:rsidR="00AB62B9" w:rsidRDefault="006E0373">
      <w:pPr>
        <w:pStyle w:val="Heading2"/>
      </w:pPr>
      <w:r>
        <w:t>Overview</w:t>
      </w:r>
    </w:p>
    <w:p w14:paraId="1149734F" w14:textId="77777777" w:rsidR="00AB62B9" w:rsidRDefault="006E0373">
      <w:r>
        <w:t>This document provides a step-by-step installation guide for setting up a working OPVQ environment using VMAF for Objective Perceptual Video Quality analysis.</w:t>
      </w:r>
    </w:p>
    <w:p w14:paraId="49D95658" w14:textId="77777777" w:rsidR="00AB62B9" w:rsidRDefault="006E0373">
      <w:pPr>
        <w:pStyle w:val="Heading2"/>
      </w:pPr>
      <w:r>
        <w:t>System Requirements</w:t>
      </w:r>
    </w:p>
    <w:p w14:paraId="31D25419" w14:textId="77777777" w:rsidR="00AB62B9" w:rsidRDefault="006E0373">
      <w:r>
        <w:t>- Ubuntu 20.04 / 22.04 / 24.04 or WSL Ubuntu</w:t>
      </w:r>
      <w:r>
        <w:br/>
        <w:t>- Python 3.8 or higher</w:t>
      </w:r>
      <w:r>
        <w:br/>
        <w:t>- FFmpeg with libvmaf support</w:t>
      </w:r>
    </w:p>
    <w:p w14:paraId="6CF10CA9" w14:textId="77777777" w:rsidR="00AB62B9" w:rsidRDefault="006E0373">
      <w:pPr>
        <w:pStyle w:val="Heading2"/>
      </w:pPr>
      <w:r>
        <w:t>Step 1: Update System</w:t>
      </w:r>
    </w:p>
    <w:p w14:paraId="767F9778" w14:textId="77777777" w:rsidR="00AB62B9" w:rsidRDefault="006E0373">
      <w:r>
        <w:t>Run the following commands:</w:t>
      </w:r>
      <w:r>
        <w:br/>
        <w:t>sudo apt update &amp;&amp; sudo apt upgrade -y</w:t>
      </w:r>
    </w:p>
    <w:p w14:paraId="17E2BBF9" w14:textId="77777777" w:rsidR="00AB62B9" w:rsidRDefault="006E0373">
      <w:pPr>
        <w:pStyle w:val="Heading2"/>
      </w:pPr>
      <w:r>
        <w:t>Step 2: Install Dependencies</w:t>
      </w:r>
    </w:p>
    <w:p w14:paraId="70521027" w14:textId="77777777" w:rsidR="00AB62B9" w:rsidRDefault="006E0373">
      <w:r>
        <w:t>sudo apt install -y git pkg-config build-essential cmake nasm yasm python3 python3-pip python3-venv</w:t>
      </w:r>
    </w:p>
    <w:p w14:paraId="17429A10" w14:textId="77777777" w:rsidR="00AB62B9" w:rsidRDefault="006E0373">
      <w:pPr>
        <w:pStyle w:val="Heading2"/>
      </w:pPr>
      <w:r>
        <w:t>Step 3: Install libvmaf</w:t>
      </w:r>
    </w:p>
    <w:p w14:paraId="711D0EE2" w14:textId="77777777" w:rsidR="00AB62B9" w:rsidRDefault="006E0373">
      <w:r>
        <w:t>sudo apt install -y libvmaf-dev libvmaf-tools</w:t>
      </w:r>
      <w:r>
        <w:br/>
        <w:t>Verify using: vmaf --version</w:t>
      </w:r>
    </w:p>
    <w:p w14:paraId="02D0E15A" w14:textId="77777777" w:rsidR="00AB62B9" w:rsidRDefault="006E0373">
      <w:pPr>
        <w:pStyle w:val="Heading2"/>
      </w:pPr>
      <w:r>
        <w:t>Step 4: Install FFmpeg with libvmaf</w:t>
      </w:r>
    </w:p>
    <w:p w14:paraId="2261E6E1" w14:textId="77777777" w:rsidR="00AB62B9" w:rsidRDefault="006E0373">
      <w:r>
        <w:t>sudo apt install -y ffmpeg</w:t>
      </w:r>
      <w:r>
        <w:br/>
        <w:t>Verify using: ffmpeg -filters | grep vmaf</w:t>
      </w:r>
    </w:p>
    <w:p w14:paraId="20E30D86" w14:textId="77777777" w:rsidR="00AB62B9" w:rsidRDefault="006E0373">
      <w:pPr>
        <w:pStyle w:val="Heading2"/>
      </w:pPr>
      <w:r>
        <w:t>Step 5: Create Python Virtual Environment</w:t>
      </w:r>
    </w:p>
    <w:p w14:paraId="418A989C" w14:textId="77777777" w:rsidR="00AB62B9" w:rsidRDefault="006E0373">
      <w:r>
        <w:t>python3 -m venv opvq_env</w:t>
      </w:r>
      <w:r>
        <w:br/>
        <w:t>source opvq_env/bin/activate</w:t>
      </w:r>
      <w:r>
        <w:br/>
        <w:t>pip install --upgrade pip</w:t>
      </w:r>
    </w:p>
    <w:p w14:paraId="7D0D64B8" w14:textId="77777777" w:rsidR="00AB62B9" w:rsidRDefault="006E0373">
      <w:pPr>
        <w:pStyle w:val="Heading2"/>
      </w:pPr>
      <w:r>
        <w:t>Step 6: Install Python Packages</w:t>
      </w:r>
    </w:p>
    <w:p w14:paraId="05DDF510" w14:textId="77777777" w:rsidR="00AB62B9" w:rsidRDefault="006E0373">
      <w:r>
        <w:t>pip install numpy matplotlib pandas</w:t>
      </w:r>
    </w:p>
    <w:p w14:paraId="2F0F1100" w14:textId="77777777" w:rsidR="00AB62B9" w:rsidRDefault="006E0373">
      <w:pPr>
        <w:pStyle w:val="Heading2"/>
      </w:pPr>
      <w:r>
        <w:t>Step 7: Test VMAF Installation</w:t>
      </w:r>
    </w:p>
    <w:p w14:paraId="700BEA97" w14:textId="77777777" w:rsidR="00AB62B9" w:rsidRDefault="006E0373">
      <w:r>
        <w:t>ffmpeg -i reference.mp4 -i distorted.mp4 -lavfi "[0:v][1:v]libvmaf" -f null -</w:t>
      </w:r>
    </w:p>
    <w:p w14:paraId="14338889" w14:textId="77777777" w:rsidR="00AB62B9" w:rsidRDefault="006E0373">
      <w:pPr>
        <w:pStyle w:val="Heading2"/>
      </w:pPr>
      <w:r>
        <w:t>Step 8: Run OPVQ Python Script</w:t>
      </w:r>
    </w:p>
    <w:p w14:paraId="1809B5FB" w14:textId="77777777" w:rsidR="00AB62B9" w:rsidRDefault="006E0373">
      <w:r>
        <w:t>python opvq_mos.py</w:t>
      </w:r>
      <w:r>
        <w:br/>
        <w:t>This will output VMAF and Predicted MOS scores.</w:t>
      </w:r>
    </w:p>
    <w:p w14:paraId="4797193A" w14:textId="77777777" w:rsidR="00AB62B9" w:rsidRDefault="006E0373">
      <w:pPr>
        <w:pStyle w:val="Heading2"/>
      </w:pPr>
      <w:r>
        <w:lastRenderedPageBreak/>
        <w:t>Academic Note</w:t>
      </w:r>
    </w:p>
    <w:p w14:paraId="0AAFA502" w14:textId="77777777" w:rsidR="00AB62B9" w:rsidRDefault="006E0373">
      <w:r>
        <w:t>Always report results as Predicted MOS or MOS-equivalent scores, not raw subjective MOS.</w:t>
      </w:r>
    </w:p>
    <w:sectPr w:rsidR="00AB62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597134">
    <w:abstractNumId w:val="8"/>
  </w:num>
  <w:num w:numId="2" w16cid:durableId="2093157119">
    <w:abstractNumId w:val="6"/>
  </w:num>
  <w:num w:numId="3" w16cid:durableId="436799668">
    <w:abstractNumId w:val="5"/>
  </w:num>
  <w:num w:numId="4" w16cid:durableId="157502662">
    <w:abstractNumId w:val="4"/>
  </w:num>
  <w:num w:numId="5" w16cid:durableId="1747410346">
    <w:abstractNumId w:val="7"/>
  </w:num>
  <w:num w:numId="6" w16cid:durableId="666398405">
    <w:abstractNumId w:val="3"/>
  </w:num>
  <w:num w:numId="7" w16cid:durableId="1479763962">
    <w:abstractNumId w:val="2"/>
  </w:num>
  <w:num w:numId="8" w16cid:durableId="548612893">
    <w:abstractNumId w:val="1"/>
  </w:num>
  <w:num w:numId="9" w16cid:durableId="4635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2A"/>
    <w:rsid w:val="0015074B"/>
    <w:rsid w:val="0029639D"/>
    <w:rsid w:val="00326F90"/>
    <w:rsid w:val="006E0373"/>
    <w:rsid w:val="00AA1D8D"/>
    <w:rsid w:val="00AB62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5D004"/>
  <w14:defaultImageDpi w14:val="300"/>
  <w15:docId w15:val="{46F59443-0876-4973-BB5C-4CB5E6E3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saivivek ch</cp:lastModifiedBy>
  <cp:revision>2</cp:revision>
  <dcterms:created xsi:type="dcterms:W3CDTF">2026-01-14T11:08:00Z</dcterms:created>
  <dcterms:modified xsi:type="dcterms:W3CDTF">2026-01-14T11:08:00Z</dcterms:modified>
  <cp:category/>
</cp:coreProperties>
</file>