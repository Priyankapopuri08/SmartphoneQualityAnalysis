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640A" w14:textId="77777777" w:rsidR="00EC4EEA" w:rsidRDefault="00680BF8">
      <w:pPr>
        <w:pStyle w:val="Title"/>
      </w:pPr>
      <w:r>
        <w:t>PEAQ Installation – Step-by-Step Guide (Python)</w:t>
      </w:r>
    </w:p>
    <w:p w14:paraId="27BCD9C2" w14:textId="77777777" w:rsidR="00EC4EEA" w:rsidRDefault="00680BF8">
      <w:r>
        <w:t>This guide provides a clear, step-by-step installation and usage process for the Basic PEAQ (Perceptual Evaluation of Audio Quality) model using Python. It is widely used and reproducible in research and lab environments.</w:t>
      </w:r>
    </w:p>
    <w:p w14:paraId="12FAB747" w14:textId="77777777" w:rsidR="00EC4EEA" w:rsidRDefault="00680BF8">
      <w:pPr>
        <w:pStyle w:val="Heading1"/>
      </w:pPr>
      <w:r>
        <w:t>1</w:t>
      </w:r>
      <w:r>
        <w:t>️</w:t>
      </w:r>
      <w:r>
        <w:t>⃣</w:t>
      </w:r>
      <w:r>
        <w:t xml:space="preserve"> 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4EEA" w14:paraId="03EB4F04" w14:textId="77777777">
        <w:tc>
          <w:tcPr>
            <w:tcW w:w="4320" w:type="dxa"/>
          </w:tcPr>
          <w:p w14:paraId="3755E36E" w14:textId="77777777" w:rsidR="00EC4EEA" w:rsidRDefault="00680BF8">
            <w:r>
              <w:t>Component</w:t>
            </w:r>
          </w:p>
        </w:tc>
        <w:tc>
          <w:tcPr>
            <w:tcW w:w="4320" w:type="dxa"/>
          </w:tcPr>
          <w:p w14:paraId="7502B51F" w14:textId="77777777" w:rsidR="00EC4EEA" w:rsidRDefault="00680BF8">
            <w:r>
              <w:t>Requirement</w:t>
            </w:r>
          </w:p>
        </w:tc>
      </w:tr>
      <w:tr w:rsidR="00EC4EEA" w14:paraId="2E26F864" w14:textId="77777777">
        <w:tc>
          <w:tcPr>
            <w:tcW w:w="4320" w:type="dxa"/>
          </w:tcPr>
          <w:p w14:paraId="7542FD87" w14:textId="77777777" w:rsidR="00EC4EEA" w:rsidRDefault="00680BF8">
            <w:r>
              <w:t>OS</w:t>
            </w:r>
          </w:p>
        </w:tc>
        <w:tc>
          <w:tcPr>
            <w:tcW w:w="4320" w:type="dxa"/>
          </w:tcPr>
          <w:p w14:paraId="26052346" w14:textId="77777777" w:rsidR="00EC4EEA" w:rsidRDefault="00680BF8">
            <w:r>
              <w:t>Ubuntu 20.04 / 22.04 (recommended) or Windows (WSL preferred)</w:t>
            </w:r>
          </w:p>
        </w:tc>
      </w:tr>
      <w:tr w:rsidR="00EC4EEA" w14:paraId="7BE9EFBD" w14:textId="77777777">
        <w:tc>
          <w:tcPr>
            <w:tcW w:w="4320" w:type="dxa"/>
          </w:tcPr>
          <w:p w14:paraId="2813E481" w14:textId="77777777" w:rsidR="00EC4EEA" w:rsidRDefault="00680BF8">
            <w:r>
              <w:t>Python</w:t>
            </w:r>
          </w:p>
        </w:tc>
        <w:tc>
          <w:tcPr>
            <w:tcW w:w="4320" w:type="dxa"/>
          </w:tcPr>
          <w:p w14:paraId="1E31E9FA" w14:textId="77777777" w:rsidR="00EC4EEA" w:rsidRDefault="00680BF8">
            <w:r>
              <w:t>3.8 – 3.10</w:t>
            </w:r>
          </w:p>
        </w:tc>
      </w:tr>
      <w:tr w:rsidR="00EC4EEA" w14:paraId="6B6C2FC0" w14:textId="77777777">
        <w:tc>
          <w:tcPr>
            <w:tcW w:w="4320" w:type="dxa"/>
          </w:tcPr>
          <w:p w14:paraId="589F1048" w14:textId="77777777" w:rsidR="00EC4EEA" w:rsidRDefault="00680BF8">
            <w:r>
              <w:t>Audio Format</w:t>
            </w:r>
          </w:p>
        </w:tc>
        <w:tc>
          <w:tcPr>
            <w:tcW w:w="4320" w:type="dxa"/>
          </w:tcPr>
          <w:p w14:paraId="69408647" w14:textId="77777777" w:rsidR="00EC4EEA" w:rsidRDefault="00680BF8">
            <w:r>
              <w:t>WAV (PCM)</w:t>
            </w:r>
          </w:p>
        </w:tc>
      </w:tr>
      <w:tr w:rsidR="00EC4EEA" w14:paraId="354EC0CA" w14:textId="77777777">
        <w:tc>
          <w:tcPr>
            <w:tcW w:w="4320" w:type="dxa"/>
          </w:tcPr>
          <w:p w14:paraId="3070D069" w14:textId="77777777" w:rsidR="00EC4EEA" w:rsidRDefault="00680BF8">
            <w:r>
              <w:t>Sample Rate</w:t>
            </w:r>
          </w:p>
        </w:tc>
        <w:tc>
          <w:tcPr>
            <w:tcW w:w="4320" w:type="dxa"/>
          </w:tcPr>
          <w:p w14:paraId="72F82921" w14:textId="77777777" w:rsidR="00EC4EEA" w:rsidRDefault="00680BF8">
            <w:r>
              <w:t>Must match (44.1 kHz recommended)</w:t>
            </w:r>
          </w:p>
        </w:tc>
      </w:tr>
    </w:tbl>
    <w:p w14:paraId="2946CB25" w14:textId="77777777" w:rsidR="00EC4EEA" w:rsidRDefault="00680BF8">
      <w:pPr>
        <w:pStyle w:val="Heading1"/>
      </w:pPr>
      <w:r>
        <w:t>2</w:t>
      </w:r>
      <w:r>
        <w:t>️</w:t>
      </w:r>
      <w:r>
        <w:t>⃣</w:t>
      </w:r>
      <w:r>
        <w:t xml:space="preserve"> Install System Dependencies (Linux / WSL)</w:t>
      </w:r>
    </w:p>
    <w:p w14:paraId="1BEC020A" w14:textId="77777777" w:rsidR="00EC4EEA" w:rsidRDefault="00680BF8">
      <w:r>
        <w:rPr>
          <w:rFonts w:ascii="Courier New" w:hAnsi="Courier New"/>
          <w:sz w:val="20"/>
        </w:rPr>
        <w:t>sudo apt update</w:t>
      </w:r>
      <w:r>
        <w:rPr>
          <w:rFonts w:ascii="Courier New" w:hAnsi="Courier New"/>
          <w:sz w:val="20"/>
        </w:rPr>
        <w:br/>
        <w:t>sudo apt install -y python3 python3-venv python3-pip \</w:t>
      </w:r>
      <w:r>
        <w:rPr>
          <w:rFonts w:ascii="Courier New" w:hAnsi="Courier New"/>
          <w:sz w:val="20"/>
        </w:rPr>
        <w:br/>
        <w:t xml:space="preserve">                    ffmpeg sox libsndfile1</w:t>
      </w:r>
    </w:p>
    <w:p w14:paraId="48170AEE" w14:textId="77777777" w:rsidR="00EC4EEA" w:rsidRDefault="00680BF8">
      <w:r>
        <w:t>Verify installation:</w:t>
      </w:r>
    </w:p>
    <w:p w14:paraId="370B295F" w14:textId="77777777" w:rsidR="00EC4EEA" w:rsidRDefault="00680BF8">
      <w:r>
        <w:rPr>
          <w:rFonts w:ascii="Courier New" w:hAnsi="Courier New"/>
          <w:sz w:val="20"/>
        </w:rPr>
        <w:t>ffmpeg -version</w:t>
      </w:r>
      <w:r>
        <w:rPr>
          <w:rFonts w:ascii="Courier New" w:hAnsi="Courier New"/>
          <w:sz w:val="20"/>
        </w:rPr>
        <w:br/>
        <w:t>sox --version</w:t>
      </w:r>
    </w:p>
    <w:p w14:paraId="423F0458" w14:textId="77777777" w:rsidR="00EC4EEA" w:rsidRDefault="00680BF8">
      <w:pPr>
        <w:pStyle w:val="Heading1"/>
      </w:pPr>
      <w:r>
        <w:t>3</w:t>
      </w:r>
      <w:r>
        <w:t>️</w:t>
      </w:r>
      <w:r>
        <w:t>⃣</w:t>
      </w:r>
      <w:r>
        <w:t xml:space="preserve"> Create a Python Virtual Environment</w:t>
      </w:r>
    </w:p>
    <w:p w14:paraId="06966DDA" w14:textId="77777777" w:rsidR="00EC4EEA" w:rsidRDefault="00680BF8">
      <w:r>
        <w:rPr>
          <w:rFonts w:ascii="Courier New" w:hAnsi="Courier New"/>
          <w:sz w:val="20"/>
        </w:rPr>
        <w:t>python3 -m venv peaq_env</w:t>
      </w:r>
      <w:r>
        <w:rPr>
          <w:rFonts w:ascii="Courier New" w:hAnsi="Courier New"/>
          <w:sz w:val="20"/>
        </w:rPr>
        <w:br/>
        <w:t>source peaq_env/bin/activate</w:t>
      </w:r>
    </w:p>
    <w:p w14:paraId="5400FB6B" w14:textId="77777777" w:rsidR="00EC4EEA" w:rsidRDefault="00680BF8">
      <w:r>
        <w:t>Upgrade pip:</w:t>
      </w:r>
    </w:p>
    <w:p w14:paraId="44BA0CB1" w14:textId="77777777" w:rsidR="00EC4EEA" w:rsidRDefault="00680BF8">
      <w:r>
        <w:rPr>
          <w:rFonts w:ascii="Courier New" w:hAnsi="Courier New"/>
          <w:sz w:val="20"/>
        </w:rPr>
        <w:t>pip install --upgrade pip</w:t>
      </w:r>
    </w:p>
    <w:p w14:paraId="3085AD75" w14:textId="77777777" w:rsidR="00EC4EEA" w:rsidRDefault="00680BF8">
      <w:pPr>
        <w:pStyle w:val="Heading1"/>
      </w:pPr>
      <w:r>
        <w:t>4</w:t>
      </w:r>
      <w:r>
        <w:t>️</w:t>
      </w:r>
      <w:r>
        <w:t>⃣</w:t>
      </w:r>
      <w:r>
        <w:t xml:space="preserve"> Install Required Python Libraries</w:t>
      </w:r>
    </w:p>
    <w:p w14:paraId="135C1C1A" w14:textId="77777777" w:rsidR="00EC4EEA" w:rsidRDefault="00680BF8">
      <w:r>
        <w:rPr>
          <w:rFonts w:ascii="Courier New" w:hAnsi="Courier New"/>
          <w:sz w:val="20"/>
        </w:rPr>
        <w:t>pip install numpy scipy soundfile librosa matplotlib</w:t>
      </w:r>
    </w:p>
    <w:p w14:paraId="4FAEC692" w14:textId="77777777" w:rsidR="00EC4EEA" w:rsidRDefault="00680BF8">
      <w:r>
        <w:t>These libraries are required for:</w:t>
      </w:r>
    </w:p>
    <w:p w14:paraId="7F04A08F" w14:textId="77777777" w:rsidR="00EC4EEA" w:rsidRDefault="00680BF8">
      <w:r>
        <w:lastRenderedPageBreak/>
        <w:t>• Audio loading</w:t>
      </w:r>
      <w:r>
        <w:br/>
        <w:t>• FFT / psychoacoustic processing</w:t>
      </w:r>
      <w:r>
        <w:br/>
        <w:t>• Feature extraction</w:t>
      </w:r>
    </w:p>
    <w:p w14:paraId="6F907FC3" w14:textId="77777777" w:rsidR="00EC4EEA" w:rsidRDefault="00680BF8">
      <w:pPr>
        <w:pStyle w:val="Heading1"/>
      </w:pPr>
      <w:r>
        <w:t>5</w:t>
      </w:r>
      <w:r>
        <w:t>️</w:t>
      </w:r>
      <w:r>
        <w:t>⃣</w:t>
      </w:r>
      <w:r>
        <w:t xml:space="preserve"> Install PEAQ Python Implementation</w:t>
      </w:r>
    </w:p>
    <w:p w14:paraId="158258C0" w14:textId="77777777" w:rsidR="00EC4EEA" w:rsidRDefault="00680BF8">
      <w:r>
        <w:t>PEAQ is not officially released by ITU, but the Basic PEAQ model is widely implemented.</w:t>
      </w:r>
    </w:p>
    <w:p w14:paraId="4493696F" w14:textId="77777777" w:rsidR="00EC4EEA" w:rsidRDefault="00680BF8">
      <w:r>
        <w:t>Option A – GitHub PEAQ (Recommended):</w:t>
      </w:r>
    </w:p>
    <w:p w14:paraId="66409D31" w14:textId="77777777" w:rsidR="00EC4EEA" w:rsidRDefault="00680BF8">
      <w:r>
        <w:rPr>
          <w:rFonts w:ascii="Courier New" w:hAnsi="Courier New"/>
          <w:sz w:val="20"/>
        </w:rPr>
        <w:t>git clone https://github.com/ludlows/python-peaq.git</w:t>
      </w:r>
      <w:r>
        <w:rPr>
          <w:rFonts w:ascii="Courier New" w:hAnsi="Courier New"/>
          <w:sz w:val="20"/>
        </w:rPr>
        <w:br/>
        <w:t>cd python-peaq</w:t>
      </w:r>
      <w:r>
        <w:rPr>
          <w:rFonts w:ascii="Courier New" w:hAnsi="Courier New"/>
          <w:sz w:val="20"/>
        </w:rPr>
        <w:br/>
        <w:t>pip install .</w:t>
      </w:r>
    </w:p>
    <w:p w14:paraId="57DB40C8" w14:textId="77777777" w:rsidR="00EC4EEA" w:rsidRDefault="00680BF8">
      <w:r>
        <w:t>OR manually copy peaq.py into your project directory.</w:t>
      </w:r>
    </w:p>
    <w:p w14:paraId="11512CA6" w14:textId="77777777" w:rsidR="00EC4EEA" w:rsidRDefault="00680BF8">
      <w:pPr>
        <w:pStyle w:val="Heading1"/>
      </w:pPr>
      <w:r>
        <w:t>6</w:t>
      </w:r>
      <w:r>
        <w:t>️</w:t>
      </w:r>
      <w:r>
        <w:t>⃣</w:t>
      </w:r>
      <w:r>
        <w:t xml:space="preserve"> Prepare Audio Files (Very Important)</w:t>
      </w:r>
    </w:p>
    <w:p w14:paraId="722A96AC" w14:textId="77777777" w:rsidR="00EC4EEA" w:rsidRDefault="00680BF8">
      <w:r>
        <w:t>✔</w:t>
      </w:r>
      <w:r>
        <w:t xml:space="preserve"> Requirements:</w:t>
      </w:r>
      <w:r>
        <w:br/>
        <w:t>• Same sample rate</w:t>
      </w:r>
      <w:r>
        <w:br/>
        <w:t>• Same number of channels</w:t>
      </w:r>
      <w:r>
        <w:br/>
        <w:t>• Same duration</w:t>
      </w:r>
    </w:p>
    <w:p w14:paraId="66E3316E" w14:textId="77777777" w:rsidR="00EC4EEA" w:rsidRDefault="00680BF8">
      <w:r>
        <w:t>Convert using FFmpeg:</w:t>
      </w:r>
    </w:p>
    <w:p w14:paraId="34EC26FF" w14:textId="77777777" w:rsidR="00EC4EEA" w:rsidRDefault="00680BF8">
      <w:r>
        <w:rPr>
          <w:rFonts w:ascii="Courier New" w:hAnsi="Courier New"/>
          <w:sz w:val="20"/>
        </w:rPr>
        <w:t>ffmpeg -i reference.wav -ar 44100 -ac 2 ref.wav</w:t>
      </w:r>
      <w:r>
        <w:rPr>
          <w:rFonts w:ascii="Courier New" w:hAnsi="Courier New"/>
          <w:sz w:val="20"/>
        </w:rPr>
        <w:br/>
        <w:t>ffmpeg -i degraded.wav -ar 44100 -ac 2 deg.wav</w:t>
      </w:r>
    </w:p>
    <w:p w14:paraId="62A0DCE7" w14:textId="77777777" w:rsidR="00EC4EEA" w:rsidRDefault="00680BF8">
      <w:pPr>
        <w:pStyle w:val="Heading1"/>
      </w:pPr>
      <w:r>
        <w:t>7</w:t>
      </w:r>
      <w:r>
        <w:t>️</w:t>
      </w:r>
      <w:r>
        <w:t>⃣</w:t>
      </w:r>
      <w:r>
        <w:t xml:space="preserve"> Verify Sample Rate Match</w:t>
      </w:r>
    </w:p>
    <w:p w14:paraId="504762B5" w14:textId="77777777" w:rsidR="00EC4EEA" w:rsidRDefault="00680BF8">
      <w:r>
        <w:rPr>
          <w:rFonts w:ascii="Courier New" w:hAnsi="Courier New"/>
          <w:sz w:val="20"/>
        </w:rPr>
        <w:t>import soundfile as sf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ref, fs1 = sf.read("ref.wav")</w:t>
      </w:r>
      <w:r>
        <w:rPr>
          <w:rFonts w:ascii="Courier New" w:hAnsi="Courier New"/>
          <w:sz w:val="20"/>
        </w:rPr>
        <w:br/>
        <w:t>deg, fs2 = sf.read("deg.wav")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print(fs1, fs2)</w:t>
      </w:r>
    </w:p>
    <w:p w14:paraId="5DA29CF5" w14:textId="77777777" w:rsidR="00EC4EEA" w:rsidRDefault="00680BF8">
      <w:r>
        <w:t>✅</w:t>
      </w:r>
      <w:r>
        <w:t xml:space="preserve"> Both must be equal (e.g., 44100)</w:t>
      </w:r>
    </w:p>
    <w:p w14:paraId="426C4FBA" w14:textId="77777777" w:rsidR="00EC4EEA" w:rsidRDefault="00680BF8">
      <w:pPr>
        <w:pStyle w:val="Heading1"/>
      </w:pPr>
      <w:r>
        <w:t>8</w:t>
      </w:r>
      <w:r>
        <w:t>️</w:t>
      </w:r>
      <w:r>
        <w:t>⃣</w:t>
      </w:r>
      <w:r>
        <w:t xml:space="preserve"> Final Working PEAQ Python Script (ODG Output)</w:t>
      </w:r>
    </w:p>
    <w:p w14:paraId="503B5B8D" w14:textId="77777777" w:rsidR="00EC4EEA" w:rsidRDefault="00680BF8">
      <w:r>
        <w:rPr>
          <w:rFonts w:ascii="Courier New" w:hAnsi="Courier New"/>
          <w:sz w:val="20"/>
        </w:rPr>
        <w:t>import soundfile as sf</w:t>
      </w:r>
      <w:r>
        <w:rPr>
          <w:rFonts w:ascii="Courier New" w:hAnsi="Courier New"/>
          <w:sz w:val="20"/>
        </w:rPr>
        <w:br/>
        <w:t>import numpy as np</w:t>
      </w:r>
      <w:r>
        <w:rPr>
          <w:rFonts w:ascii="Courier New" w:hAnsi="Courier New"/>
          <w:sz w:val="20"/>
        </w:rPr>
        <w:br/>
        <w:t>from peaq import peaq_basic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Load audio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ref, fs1 = sf.read("ref.wav")</w:t>
      </w:r>
      <w:r>
        <w:rPr>
          <w:rFonts w:ascii="Courier New" w:hAnsi="Courier New"/>
          <w:sz w:val="20"/>
        </w:rPr>
        <w:br/>
        <w:t>deg, fs2 = sf.read("deg.wav")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Ensure sample rates match</w:t>
      </w:r>
      <w:r>
        <w:rPr>
          <w:rFonts w:ascii="Courier New" w:hAnsi="Courier New"/>
          <w:sz w:val="20"/>
        </w:rPr>
        <w:br/>
        <w:t>if fs1 != fs2:</w:t>
      </w:r>
      <w:r>
        <w:rPr>
          <w:rFonts w:ascii="Courier New" w:hAnsi="Courier New"/>
          <w:sz w:val="20"/>
        </w:rPr>
        <w:br/>
        <w:t xml:space="preserve">    raise ValueError("Sample rates do not match")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Convert stereo to mono if needed</w:t>
      </w:r>
      <w:r>
        <w:rPr>
          <w:rFonts w:ascii="Courier New" w:hAnsi="Courier New"/>
          <w:sz w:val="20"/>
        </w:rPr>
        <w:br/>
        <w:t>if ref.ndim &gt; 1:</w:t>
      </w:r>
      <w:r>
        <w:rPr>
          <w:rFonts w:ascii="Courier New" w:hAnsi="Courier New"/>
          <w:sz w:val="20"/>
        </w:rPr>
        <w:br/>
        <w:t xml:space="preserve">    ref = np.mean(ref, axis=1)</w:t>
      </w:r>
      <w:r>
        <w:rPr>
          <w:rFonts w:ascii="Courier New" w:hAnsi="Courier New"/>
          <w:sz w:val="20"/>
        </w:rPr>
        <w:br/>
        <w:t>if deg.ndim &gt; 1:</w:t>
      </w:r>
      <w:r>
        <w:rPr>
          <w:rFonts w:ascii="Courier New" w:hAnsi="Courier New"/>
          <w:sz w:val="20"/>
        </w:rPr>
        <w:br/>
        <w:t xml:space="preserve">    deg = np.mean(deg, axis=1)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Run PEAQ Basic Model</w:t>
      </w:r>
      <w:r>
        <w:rPr>
          <w:rFonts w:ascii="Courier New" w:hAnsi="Courier New"/>
          <w:sz w:val="20"/>
        </w:rPr>
        <w:br/>
        <w:t>odg = peaq_basic(ref, deg, fs1)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print("PEAQ ODG Score:", odg)</w:t>
      </w:r>
    </w:p>
    <w:p w14:paraId="103406EB" w14:textId="77777777" w:rsidR="00EC4EEA" w:rsidRDefault="00680BF8">
      <w:pPr>
        <w:pStyle w:val="Heading1"/>
      </w:pPr>
      <w:r>
        <w:t>9</w:t>
      </w:r>
      <w:r>
        <w:t>️</w:t>
      </w:r>
      <w:r>
        <w:t>⃣</w:t>
      </w:r>
      <w:r>
        <w:t xml:space="preserve"> Run PEAQ</w:t>
      </w:r>
    </w:p>
    <w:p w14:paraId="36FA1EEB" w14:textId="77777777" w:rsidR="00EC4EEA" w:rsidRDefault="00680BF8">
      <w:r>
        <w:rPr>
          <w:rFonts w:ascii="Courier New" w:hAnsi="Courier New"/>
          <w:sz w:val="20"/>
        </w:rPr>
        <w:t>python peaq_odg.py</w:t>
      </w:r>
    </w:p>
    <w:p w14:paraId="3480E408" w14:textId="77777777" w:rsidR="00EC4EEA" w:rsidRDefault="00680BF8">
      <w:r>
        <w:t>Example Output:</w:t>
      </w:r>
      <w:r>
        <w:br/>
        <w:t>PEAQ ODG Score: -1.23</w:t>
      </w:r>
    </w:p>
    <w:p w14:paraId="4FB8C565" w14:textId="77777777" w:rsidR="00EC4EEA" w:rsidRDefault="00680BF8">
      <w:pPr>
        <w:pStyle w:val="Heading1"/>
      </w:pPr>
      <w:r>
        <w:t>🔢</w:t>
      </w:r>
      <w:r>
        <w:t xml:space="preserve"> 10</w:t>
      </w:r>
      <w:r>
        <w:t>️</w:t>
      </w:r>
      <w:r>
        <w:t>⃣</w:t>
      </w:r>
      <w:r>
        <w:t xml:space="preserve"> ODG → MOS 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4EEA" w14:paraId="04BD91F4" w14:textId="77777777">
        <w:tc>
          <w:tcPr>
            <w:tcW w:w="2880" w:type="dxa"/>
          </w:tcPr>
          <w:p w14:paraId="7E79A042" w14:textId="77777777" w:rsidR="00EC4EEA" w:rsidRDefault="00680BF8">
            <w:r>
              <w:t>ODG Value</w:t>
            </w:r>
          </w:p>
        </w:tc>
        <w:tc>
          <w:tcPr>
            <w:tcW w:w="2880" w:type="dxa"/>
          </w:tcPr>
          <w:p w14:paraId="1B060BC0" w14:textId="77777777" w:rsidR="00EC4EEA" w:rsidRDefault="00680BF8">
            <w:r>
              <w:t>Quality</w:t>
            </w:r>
          </w:p>
        </w:tc>
        <w:tc>
          <w:tcPr>
            <w:tcW w:w="2880" w:type="dxa"/>
          </w:tcPr>
          <w:p w14:paraId="51FD7D52" w14:textId="77777777" w:rsidR="00EC4EEA" w:rsidRDefault="00680BF8">
            <w:r>
              <w:t>MOS</w:t>
            </w:r>
          </w:p>
        </w:tc>
      </w:tr>
      <w:tr w:rsidR="00EC4EEA" w14:paraId="15E4A057" w14:textId="77777777">
        <w:tc>
          <w:tcPr>
            <w:tcW w:w="2880" w:type="dxa"/>
          </w:tcPr>
          <w:p w14:paraId="7794E4FA" w14:textId="77777777" w:rsidR="00EC4EEA" w:rsidRDefault="00680BF8">
            <w:r>
              <w:t>0.0</w:t>
            </w:r>
          </w:p>
        </w:tc>
        <w:tc>
          <w:tcPr>
            <w:tcW w:w="2880" w:type="dxa"/>
          </w:tcPr>
          <w:p w14:paraId="26213286" w14:textId="77777777" w:rsidR="00EC4EEA" w:rsidRDefault="00680BF8">
            <w:r>
              <w:t>Imperceptible</w:t>
            </w:r>
          </w:p>
        </w:tc>
        <w:tc>
          <w:tcPr>
            <w:tcW w:w="2880" w:type="dxa"/>
          </w:tcPr>
          <w:p w14:paraId="629C0124" w14:textId="77777777" w:rsidR="00EC4EEA" w:rsidRDefault="00680BF8">
            <w:r>
              <w:t>5</w:t>
            </w:r>
          </w:p>
        </w:tc>
      </w:tr>
      <w:tr w:rsidR="00EC4EEA" w14:paraId="7CA4C952" w14:textId="77777777">
        <w:tc>
          <w:tcPr>
            <w:tcW w:w="2880" w:type="dxa"/>
          </w:tcPr>
          <w:p w14:paraId="7EE7F069" w14:textId="77777777" w:rsidR="00EC4EEA" w:rsidRDefault="00680BF8">
            <w:r>
              <w:t>-1.0</w:t>
            </w:r>
          </w:p>
        </w:tc>
        <w:tc>
          <w:tcPr>
            <w:tcW w:w="2880" w:type="dxa"/>
          </w:tcPr>
          <w:p w14:paraId="22FEDEF0" w14:textId="77777777" w:rsidR="00EC4EEA" w:rsidRDefault="00680BF8">
            <w:r>
              <w:t>Perceptible but not annoying</w:t>
            </w:r>
          </w:p>
        </w:tc>
        <w:tc>
          <w:tcPr>
            <w:tcW w:w="2880" w:type="dxa"/>
          </w:tcPr>
          <w:p w14:paraId="26BB5B28" w14:textId="77777777" w:rsidR="00EC4EEA" w:rsidRDefault="00680BF8">
            <w:r>
              <w:t>4</w:t>
            </w:r>
          </w:p>
        </w:tc>
      </w:tr>
      <w:tr w:rsidR="00EC4EEA" w14:paraId="4BC17B2E" w14:textId="77777777">
        <w:tc>
          <w:tcPr>
            <w:tcW w:w="2880" w:type="dxa"/>
          </w:tcPr>
          <w:p w14:paraId="58CC4D0B" w14:textId="77777777" w:rsidR="00EC4EEA" w:rsidRDefault="00680BF8">
            <w:r>
              <w:t>-2.0</w:t>
            </w:r>
          </w:p>
        </w:tc>
        <w:tc>
          <w:tcPr>
            <w:tcW w:w="2880" w:type="dxa"/>
          </w:tcPr>
          <w:p w14:paraId="30B47B62" w14:textId="77777777" w:rsidR="00EC4EEA" w:rsidRDefault="00680BF8">
            <w:r>
              <w:t>Slightly annoying</w:t>
            </w:r>
          </w:p>
        </w:tc>
        <w:tc>
          <w:tcPr>
            <w:tcW w:w="2880" w:type="dxa"/>
          </w:tcPr>
          <w:p w14:paraId="16EE3705" w14:textId="77777777" w:rsidR="00EC4EEA" w:rsidRDefault="00680BF8">
            <w:r>
              <w:t>3</w:t>
            </w:r>
          </w:p>
        </w:tc>
      </w:tr>
      <w:tr w:rsidR="00EC4EEA" w14:paraId="37903A65" w14:textId="77777777">
        <w:tc>
          <w:tcPr>
            <w:tcW w:w="2880" w:type="dxa"/>
          </w:tcPr>
          <w:p w14:paraId="589F6EAC" w14:textId="77777777" w:rsidR="00EC4EEA" w:rsidRDefault="00680BF8">
            <w:r>
              <w:t>-3.0</w:t>
            </w:r>
          </w:p>
        </w:tc>
        <w:tc>
          <w:tcPr>
            <w:tcW w:w="2880" w:type="dxa"/>
          </w:tcPr>
          <w:p w14:paraId="7765A9F4" w14:textId="77777777" w:rsidR="00EC4EEA" w:rsidRDefault="00680BF8">
            <w:r>
              <w:t>Annoying</w:t>
            </w:r>
          </w:p>
        </w:tc>
        <w:tc>
          <w:tcPr>
            <w:tcW w:w="2880" w:type="dxa"/>
          </w:tcPr>
          <w:p w14:paraId="1235DDF2" w14:textId="77777777" w:rsidR="00EC4EEA" w:rsidRDefault="00680BF8">
            <w:r>
              <w:t>2</w:t>
            </w:r>
          </w:p>
        </w:tc>
      </w:tr>
      <w:tr w:rsidR="00EC4EEA" w14:paraId="133DCED2" w14:textId="77777777">
        <w:tc>
          <w:tcPr>
            <w:tcW w:w="2880" w:type="dxa"/>
          </w:tcPr>
          <w:p w14:paraId="331D1859" w14:textId="77777777" w:rsidR="00EC4EEA" w:rsidRDefault="00680BF8">
            <w:r>
              <w:t>-4.0</w:t>
            </w:r>
          </w:p>
        </w:tc>
        <w:tc>
          <w:tcPr>
            <w:tcW w:w="2880" w:type="dxa"/>
          </w:tcPr>
          <w:p w14:paraId="7E3BD822" w14:textId="77777777" w:rsidR="00EC4EEA" w:rsidRDefault="00680BF8">
            <w:r>
              <w:t>Very annoying</w:t>
            </w:r>
          </w:p>
        </w:tc>
        <w:tc>
          <w:tcPr>
            <w:tcW w:w="2880" w:type="dxa"/>
          </w:tcPr>
          <w:p w14:paraId="58DF8D55" w14:textId="77777777" w:rsidR="00EC4EEA" w:rsidRDefault="00680BF8">
            <w:r>
              <w:t>1</w:t>
            </w:r>
          </w:p>
        </w:tc>
      </w:tr>
    </w:tbl>
    <w:p w14:paraId="45341911" w14:textId="77777777" w:rsidR="00EC4EEA" w:rsidRDefault="00680BF8">
      <w:pPr>
        <w:pStyle w:val="Heading1"/>
      </w:pPr>
      <w:r>
        <w:t>⚠</w:t>
      </w:r>
      <w:r>
        <w:t>️</w:t>
      </w:r>
      <w:r>
        <w:t xml:space="preserve"> Common Errors &amp; Fixes</w:t>
      </w:r>
    </w:p>
    <w:p w14:paraId="7AB285A7" w14:textId="77777777" w:rsidR="00EC4EEA" w:rsidRDefault="00680BF8">
      <w:r>
        <w:t>❌</w:t>
      </w:r>
      <w:r>
        <w:t xml:space="preserve"> Sample rate mismatch</w:t>
      </w:r>
      <w:r>
        <w:br/>
      </w:r>
      <w:r>
        <w:t>✔</w:t>
      </w:r>
      <w:r>
        <w:t xml:space="preserve"> Convert both files to same rate using FFmpeg</w:t>
      </w:r>
      <w:r>
        <w:br/>
      </w:r>
      <w:r>
        <w:br/>
        <w:t>❌ Stereo vs Mono</w:t>
      </w:r>
      <w:r>
        <w:br/>
        <w:t>✔ Convert to mono inside Python (already handled above)</w:t>
      </w:r>
      <w:r>
        <w:br/>
      </w:r>
      <w:r>
        <w:br/>
        <w:t>❌ File not found</w:t>
      </w:r>
      <w:r>
        <w:br/>
        <w:t>✔ Keep audio files in the same folder as script</w:t>
      </w:r>
    </w:p>
    <w:p w14:paraId="2DBE47C3" w14:textId="77777777" w:rsidR="00EC4EEA" w:rsidRDefault="00680BF8">
      <w:pPr>
        <w:pStyle w:val="Heading1"/>
      </w:pPr>
      <w:r>
        <w:lastRenderedPageBreak/>
        <w:t>✅</w:t>
      </w:r>
      <w:r>
        <w:t xml:space="preserve"> Summary</w:t>
      </w:r>
    </w:p>
    <w:p w14:paraId="77D3D37C" w14:textId="77777777" w:rsidR="00EC4EEA" w:rsidRDefault="00680BF8">
      <w:r>
        <w:t>✔</w:t>
      </w:r>
      <w:r>
        <w:t xml:space="preserve"> Python-based PEAQ Basic Model</w:t>
      </w:r>
      <w:r>
        <w:br/>
        <w:t>✔ Outputs ODG score (objective perceptual quality)</w:t>
      </w:r>
      <w:r>
        <w:br/>
        <w:t>✔ Research-friendly &amp; reproducible</w:t>
      </w:r>
      <w:r>
        <w:br/>
        <w:t>✔ No MATLAB required</w:t>
      </w:r>
    </w:p>
    <w:sectPr w:rsidR="00EC4E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765137">
    <w:abstractNumId w:val="8"/>
  </w:num>
  <w:num w:numId="2" w16cid:durableId="1467775046">
    <w:abstractNumId w:val="6"/>
  </w:num>
  <w:num w:numId="3" w16cid:durableId="389110592">
    <w:abstractNumId w:val="5"/>
  </w:num>
  <w:num w:numId="4" w16cid:durableId="675301879">
    <w:abstractNumId w:val="4"/>
  </w:num>
  <w:num w:numId="5" w16cid:durableId="496195084">
    <w:abstractNumId w:val="7"/>
  </w:num>
  <w:num w:numId="6" w16cid:durableId="1869634074">
    <w:abstractNumId w:val="3"/>
  </w:num>
  <w:num w:numId="7" w16cid:durableId="363292881">
    <w:abstractNumId w:val="2"/>
  </w:num>
  <w:num w:numId="8" w16cid:durableId="1797482444">
    <w:abstractNumId w:val="1"/>
  </w:num>
  <w:num w:numId="9" w16cid:durableId="90861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E33"/>
    <w:rsid w:val="00680BF8"/>
    <w:rsid w:val="00AA1D8D"/>
    <w:rsid w:val="00B47730"/>
    <w:rsid w:val="00CB0664"/>
    <w:rsid w:val="00EC4E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7B559"/>
  <w14:defaultImageDpi w14:val="300"/>
  <w15:docId w15:val="{AA0CD6F8-273E-4A4D-B46A-9B0E50391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saivivek ch</cp:lastModifiedBy>
  <cp:revision>2</cp:revision>
  <dcterms:created xsi:type="dcterms:W3CDTF">2026-01-14T11:25:00Z</dcterms:created>
  <dcterms:modified xsi:type="dcterms:W3CDTF">2026-01-14T11:25:00Z</dcterms:modified>
  <cp:category/>
</cp:coreProperties>
</file>